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FULL Brainrot Speed Ranking (Highest to Lowest)</w:t>
      </w:r>
    </w:p>
    <w:p>
      <w:r>
        <w:t>All speeds written in words. Units normalized to meters per second.</w:t>
        <w:br/>
      </w:r>
    </w:p>
    <w:p>
      <w:r>
        <w:t>1. lava cooki and milki — 1300 meters per second</w:t>
      </w:r>
    </w:p>
    <w:p>
      <w:r>
        <w:t>2. dia lavadorito spinito — 517.5 meters per second</w:t>
      </w:r>
    </w:p>
    <w:p>
      <w:r>
        <w:t>3. mieteteira bicicleteira — 403 meters per second</w:t>
      </w:r>
    </w:p>
    <w:p>
      <w:r>
        <w:t>4. la taco combinasion — 402.5 meters per second</w:t>
      </w:r>
    </w:p>
    <w:p>
      <w:r>
        <w:t>5. gold tictac sahur — 384.3 meters per second</w:t>
      </w:r>
    </w:p>
    <w:p>
      <w:r>
        <w:t>6. tuff toucan — 338 meters per second</w:t>
      </w:r>
    </w:p>
    <w:p>
      <w:r>
        <w:t>7. tictac sahur — 337.5 meters per second</w:t>
      </w:r>
    </w:p>
    <w:p>
      <w:r>
        <w:t>8. Yy mieteteira bicicleteira — 325 meters per second</w:t>
      </w:r>
    </w:p>
    <w:p>
      <w:r>
        <w:t>9. cursed esok sekolah — 270 meters per second</w:t>
      </w:r>
    </w:p>
    <w:p>
      <w:r>
        <w:t>10. los candies — 253 meters per second</w:t>
      </w:r>
    </w:p>
    <w:p>
      <w:r>
        <w:t>11. spaghetti tualetti — 240 meters per second</w:t>
      </w:r>
    </w:p>
    <w:p>
      <w:r>
        <w:t>12. esok sekolah — 240 meters per second</w:t>
      </w:r>
    </w:p>
    <w:p>
      <w:r>
        <w:t>13. RB los candies — 230 meters per second</w:t>
      </w:r>
    </w:p>
    <w:p>
      <w:r>
        <w:t>14. los mobilis — 220 meters per second</w:t>
      </w:r>
    </w:p>
    <w:p>
      <w:r>
        <w:t>15. RB los mobilis — 220 meters per second</w:t>
      </w:r>
    </w:p>
    <w:p>
      <w:r>
        <w:t>16. Yy los 67 — 213.7 meters per second</w:t>
      </w:r>
    </w:p>
    <w:p>
      <w:r>
        <w:t>17. la jolly grande — 210 meters per second</w:t>
      </w:r>
    </w:p>
    <w:p>
      <w:r>
        <w:t>18. Yy los mobilis — 209 meters per second</w:t>
      </w:r>
    </w:p>
    <w:p>
      <w:r>
        <w:t>19. radio chicleteira noelteira — 202.5 meters per second</w:t>
      </w:r>
    </w:p>
    <w:p>
      <w:r>
        <w:t>20. radio los candies — 195.5 meters per second</w:t>
      </w:r>
    </w:p>
    <w:p>
      <w:r>
        <w:t>21. Yy mieteteira bicicleteira — 195 meters per second</w:t>
      </w:r>
    </w:p>
    <w:p>
      <w:r>
        <w:t>22. eviledon — 189 meters per second</w:t>
      </w:r>
    </w:p>
    <w:p>
      <w:r>
        <w:t>23. gold la jolly grande — 187.5 meters per second</w:t>
      </w:r>
    </w:p>
    <w:p>
      <w:r>
        <w:t>24. gold esok sekolah — 187.5 meters per second</w:t>
      </w:r>
    </w:p>
    <w:p>
      <w:r>
        <w:t>25. gold esok sekolah — 187.5 meters per second</w:t>
      </w:r>
    </w:p>
    <w:p>
      <w:r>
        <w:t>26. gold ketchuru and musturu — 180.6 meters per second</w:t>
      </w:r>
    </w:p>
    <w:p>
      <w:r>
        <w:t>27. lava los puggies — 180 meters per second</w:t>
      </w:r>
    </w:p>
    <w:p>
      <w:r>
        <w:t>28. Yy los mobilis — 165 meters per second</w:t>
      </w:r>
    </w:p>
    <w:p>
      <w:r>
        <w:t>29. bloodrot los candies — 161 meters per second</w:t>
      </w:r>
    </w:p>
    <w:p>
      <w:r>
        <w:t>30. galaxy los 67 — 157.5 meters per second</w:t>
      </w:r>
    </w:p>
    <w:p>
      <w:r>
        <w:t>31. mieteteira bicicleteira — 156 meters per second</w:t>
      </w:r>
    </w:p>
    <w:p>
      <w:r>
        <w:t>32. mieteteira bicicleteira — 156 meters per second</w:t>
      </w:r>
    </w:p>
    <w:p>
      <w:r>
        <w:t>33. los spooky combinasionas — 150 meters per second</w:t>
      </w:r>
    </w:p>
    <w:p>
      <w:r>
        <w:t>34. esok sekolah — 150 meters per second</w:t>
      </w:r>
    </w:p>
    <w:p>
      <w:r>
        <w:t>35. los burritos — 144.5 meters per second</w:t>
      </w:r>
    </w:p>
    <w:p>
      <w:r>
        <w:t>36. bacuru and egguru — 144 meters per second</w:t>
      </w:r>
    </w:p>
    <w:p>
      <w:r>
        <w:t>37. los combinasionas — 142.5 meters per second</w:t>
      </w:r>
    </w:p>
    <w:p>
      <w:r>
        <w:t>38. RB la grande combinasion — 140 meters per second</w:t>
      </w:r>
    </w:p>
    <w:p>
      <w:r>
        <w:t>39. los candies — 138 meters per second</w:t>
      </w:r>
    </w:p>
    <w:p>
      <w:r>
        <w:t>40. esok sekolah — 135 meters per second</w:t>
      </w:r>
    </w:p>
    <w:p>
      <w:r>
        <w:t>41. galaxy chicleteira noelteira — 135 meters per second</w:t>
      </w:r>
    </w:p>
    <w:p>
      <w:r>
        <w:t>42. radio chicleteira noelteira — 127.5 meters per second</w:t>
      </w:r>
    </w:p>
    <w:p>
      <w:r>
        <w:t>43. radio chicleteira noelteira — 127.5 meters per second</w:t>
      </w:r>
    </w:p>
    <w:p>
      <w:r>
        <w:t>44. la secret combinasion — 125 meters per second</w:t>
      </w:r>
    </w:p>
    <w:p>
      <w:r>
        <w:t>45. la secret combinasion — 125 meters per second</w:t>
      </w:r>
    </w:p>
    <w:p>
      <w:r>
        <w:t>46. los jolly combinasionas — 120 meters per second</w:t>
      </w:r>
    </w:p>
    <w:p>
      <w:r>
        <w:t>47. dia los sppk — 120 meters per second</w:t>
      </w:r>
    </w:p>
    <w:p>
      <w:r>
        <w:t>48. los planitos — 111 meters per second</w:t>
      </w:r>
    </w:p>
    <w:p>
      <w:r>
        <w:t>49. money money puggy — 105 meters per second</w:t>
      </w:r>
    </w:p>
    <w:p>
      <w:r>
        <w:t>50. spinny hommy — 102 meters per second</w:t>
      </w:r>
    </w:p>
    <w:p>
      <w:r>
        <w:t>51. gold los 67 — 95.6 meters per second</w:t>
      </w:r>
    </w:p>
    <w:p>
      <w:r>
        <w:t>52. los combinasionas — 90 meters per second</w:t>
      </w:r>
    </w:p>
    <w:p>
      <w:r>
        <w:t>53. cursed la grande combinasion — 90 meters per second</w:t>
      </w:r>
    </w:p>
    <w:p>
      <w:r>
        <w:t>54. los 25 — 80 meters per second</w:t>
      </w:r>
    </w:p>
    <w:p>
      <w:r>
        <w:t>55. swag soda — 78 meters per second</w:t>
      </w:r>
    </w:p>
    <w:p>
      <w:r>
        <w:t>56. swag soda — 78 meters per second</w:t>
      </w:r>
    </w:p>
    <w:p>
      <w:r>
        <w:t>57. tuff toucan — 78 meters per second</w:t>
      </w:r>
    </w:p>
    <w:p>
      <w:r>
        <w:t>58. gold spaghetti tualetti — 75 meters per second</w:t>
      </w:r>
    </w:p>
    <w:p>
      <w:r>
        <w:t>59. chimnino — 70 meters per second</w:t>
      </w:r>
    </w:p>
    <w:p>
      <w:r>
        <w:t>60. gold 67 — 63.7 meters per second</w:t>
      </w:r>
    </w:p>
    <w:p>
      <w:r>
        <w:t>61. gold la grande combinasion — 62.5 meters per second</w:t>
      </w:r>
    </w:p>
    <w:p>
      <w:r>
        <w:t>62. spaghetti tualetti — 60 meters per second</w:t>
      </w:r>
    </w:p>
    <w:p>
      <w:r>
        <w:t>63. los 25 — 60 meters per second</w:t>
      </w:r>
    </w:p>
    <w:p>
      <w:r>
        <w:t>64. chimnino — 56 meters per second</w:t>
      </w:r>
    </w:p>
    <w:p>
      <w:r>
        <w:t>65. gold ketchuru and musturu — 53.1 meters per second</w:t>
      </w:r>
    </w:p>
    <w:p>
      <w:r>
        <w:t>66. galaxy 67 — 52.5 meters per second</w:t>
      </w:r>
    </w:p>
    <w:p>
      <w:r>
        <w:t>67. dia ketupat kepat — 52.5 meters per second</w:t>
      </w:r>
    </w:p>
    <w:p>
      <w:r>
        <w:t>68. dia tang tang keletang — 50.2 meters per second</w:t>
      </w:r>
    </w:p>
    <w:p>
      <w:r>
        <w:t>69. gold swaggy bros — 50 meters per second</w:t>
      </w:r>
    </w:p>
    <w:p>
      <w:r>
        <w:t>70. los 25 — 50 meters per second</w:t>
      </w:r>
    </w:p>
    <w:p>
      <w:r>
        <w:t>71. garama and madundung — 50 meters per second</w:t>
      </w:r>
    </w:p>
    <w:p>
      <w:r>
        <w:t>72. gold tictac sahur — 46.8 meters per second</w:t>
      </w:r>
    </w:p>
    <w:p>
      <w:r>
        <w:t>73. diamond esok sekolah — 45 meters per second</w:t>
      </w:r>
    </w:p>
    <w:p>
      <w:r>
        <w:t>74. gold esok sekolah — 37.5 meters per second</w:t>
      </w:r>
    </w:p>
    <w:p>
      <w:r>
        <w:t>75. gold esok sekolah — 37.5 meters per second</w:t>
      </w:r>
    </w:p>
    <w:p>
      <w:r>
        <w:t>76. tictac sahur — 37.5 meters per second</w:t>
      </w:r>
    </w:p>
    <w:p>
      <w:r>
        <w:t>77. rb chicleteira bicicleteira — 35 meters per second</w:t>
      </w:r>
    </w:p>
    <w:p>
      <w:r>
        <w:t>78. ketupat kepat — 35 meters per second</w:t>
      </w:r>
    </w:p>
    <w:p>
      <w:r>
        <w:t>79. tang tang keletang — 33.5 meters per second</w:t>
      </w:r>
    </w:p>
    <w:p>
      <w:r>
        <w:t>80. eviledon — 31.5 meters per second</w:t>
      </w:r>
    </w:p>
    <w:p>
      <w:r>
        <w:t>81. los puggies — 30 meters per second</w:t>
      </w:r>
    </w:p>
    <w:p>
      <w:r>
        <w:t>82. w or l — 30 meters per second</w:t>
      </w:r>
    </w:p>
    <w:p>
      <w:r>
        <w:t>83. esok sekolah — 30 meters per second</w:t>
      </w:r>
    </w:p>
    <w:p>
      <w:r>
        <w:t>84. la grande combinasion — 30 meters per second</w:t>
      </w:r>
    </w:p>
    <w:p>
      <w:r>
        <w:t>85. mieteteira bicicleteira — 26 meters per second</w:t>
      </w:r>
    </w:p>
    <w:p>
      <w:r>
        <w:t>86. mieteteira bicicleteira — 26 meters per second</w:t>
      </w:r>
    </w:p>
    <w:p>
      <w:r>
        <w:t>87. los planitos — 18.5 meters per second</w:t>
      </w:r>
    </w:p>
    <w:p>
      <w:r>
        <w:t>88. nuclearo dinossauro — 15 meters per second</w:t>
      </w:r>
    </w:p>
    <w:p>
      <w:r>
        <w:t>89. nuclearo dinossauro — 15 meters per second</w:t>
      </w:r>
    </w:p>
    <w:p>
      <w:r>
        <w:t>90. quesadilla crocadila — 9 meters per second</w:t>
      </w:r>
    </w:p>
    <w:p>
      <w:r>
        <w:t>91. dia graipuss medussi — 5.2 meters per second</w:t>
      </w:r>
    </w:p>
    <w:p>
      <w:r>
        <w:t>92. dia horegini boom — 4.1 meters per second</w:t>
      </w:r>
    </w:p>
    <w:p>
      <w:r>
        <w:t>93. pot hotspot — 3.1 meters per second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